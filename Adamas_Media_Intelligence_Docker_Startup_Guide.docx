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6DB9" w14:textId="77777777" w:rsidR="0017270F" w:rsidRDefault="00000000">
      <w:pPr>
        <w:jc w:val="center"/>
      </w:pPr>
      <w:r>
        <w:rPr>
          <w:b/>
          <w:color w:val="1E416E"/>
          <w:sz w:val="40"/>
        </w:rPr>
        <w:t>ADAMAS MEDIA INTELLIGENCE</w:t>
      </w:r>
    </w:p>
    <w:p w14:paraId="2AF60097" w14:textId="77777777" w:rsidR="0017270F" w:rsidRDefault="00000000">
      <w:pPr>
        <w:jc w:val="center"/>
      </w:pPr>
      <w:r>
        <w:rPr>
          <w:b/>
          <w:color w:val="1E416E"/>
          <w:sz w:val="30"/>
        </w:rPr>
        <w:t>Docker Startup and Shutdown Guide</w:t>
      </w:r>
    </w:p>
    <w:p w14:paraId="3A81650A" w14:textId="77777777" w:rsidR="0017270F" w:rsidRDefault="00000000">
      <w:pPr>
        <w:jc w:val="center"/>
      </w:pPr>
      <w:r>
        <w:rPr>
          <w:i/>
        </w:rPr>
        <w:t>Step-by-step guide to run the project using Docker</w:t>
      </w:r>
    </w:p>
    <w:p w14:paraId="110E15B7" w14:textId="77777777" w:rsidR="0017270F" w:rsidRDefault="00000000">
      <w:pPr>
        <w:pStyle w:val="Heading1"/>
      </w:pPr>
      <w:r>
        <w:rPr>
          <w:color w:val="1E416E"/>
        </w:rPr>
        <w:t>1. Prerequisites</w:t>
      </w:r>
    </w:p>
    <w:p w14:paraId="6463C23A" w14:textId="77777777" w:rsidR="0017270F" w:rsidRDefault="00000000">
      <w:r>
        <w:t>Ensure Docker Desktop is installed and running. The project folder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6013F660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621F267A" w14:textId="77777777" w:rsidR="0017270F" w:rsidRDefault="00000000">
            <w:r>
              <w:rPr>
                <w:rFonts w:ascii="Consolas" w:hAnsi="Consolas"/>
                <w:sz w:val="19"/>
              </w:rPr>
              <w:t>D:\adamas-media-intelligence</w:t>
            </w:r>
          </w:p>
        </w:tc>
      </w:tr>
    </w:tbl>
    <w:p w14:paraId="78DFBBD4" w14:textId="77777777" w:rsidR="0017270F" w:rsidRDefault="0017270F"/>
    <w:p w14:paraId="3A35B6FE" w14:textId="77777777" w:rsidR="0017270F" w:rsidRDefault="00000000">
      <w:pPr>
        <w:pStyle w:val="Heading1"/>
      </w:pPr>
      <w:r>
        <w:rPr>
          <w:color w:val="1E416E"/>
        </w:rPr>
        <w:t>2. Start Docker Desktop</w:t>
      </w:r>
    </w:p>
    <w:p w14:paraId="39B9F53B" w14:textId="77777777" w:rsidR="0017270F" w:rsidRDefault="00000000">
      <w:pPr>
        <w:pStyle w:val="ListNumber"/>
      </w:pPr>
      <w:r>
        <w:t>Open Docker Desktop from the Windows Start Menu.</w:t>
      </w:r>
    </w:p>
    <w:p w14:paraId="2E01B2CC" w14:textId="77777777" w:rsidR="0017270F" w:rsidRDefault="00000000">
      <w:pPr>
        <w:pStyle w:val="ListNumber"/>
      </w:pPr>
      <w:r>
        <w:t>Wait until Docker Engine is running.</w:t>
      </w:r>
    </w:p>
    <w:p w14:paraId="12351833" w14:textId="77777777" w:rsidR="0017270F" w:rsidRDefault="00000000">
      <w:pPr>
        <w:pStyle w:val="ListNumber"/>
      </w:pPr>
      <w:r>
        <w:t>Keep Docker Desktop running while using the application.</w:t>
      </w:r>
    </w:p>
    <w:p w14:paraId="19EE1912" w14:textId="77777777" w:rsidR="0017270F" w:rsidRDefault="00000000">
      <w:pPr>
        <w:pStyle w:val="Heading1"/>
      </w:pPr>
      <w:r>
        <w:rPr>
          <w:color w:val="1E416E"/>
        </w:rPr>
        <w:t>3. Open PowerShell and Go to the Project Folder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0896E76F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5E449863" w14:textId="77777777" w:rsidR="0017270F" w:rsidRDefault="00000000">
            <w:r>
              <w:rPr>
                <w:rFonts w:ascii="Consolas" w:hAnsi="Consolas"/>
                <w:sz w:val="19"/>
              </w:rPr>
              <w:t>cd D:\adamas-media-intelligence</w:t>
            </w:r>
          </w:p>
        </w:tc>
      </w:tr>
    </w:tbl>
    <w:p w14:paraId="20393C28" w14:textId="77777777" w:rsidR="0017270F" w:rsidRDefault="0017270F"/>
    <w:p w14:paraId="4EC5922A" w14:textId="77777777" w:rsidR="0017270F" w:rsidRDefault="00000000">
      <w:r>
        <w:t>The prompt should show: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6A673B08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0C85219D" w14:textId="77777777" w:rsidR="0017270F" w:rsidRDefault="00000000">
            <w:r>
              <w:rPr>
                <w:rFonts w:ascii="Consolas" w:hAnsi="Consolas"/>
                <w:sz w:val="19"/>
              </w:rPr>
              <w:t>PS D:\adamas-media-intelligence&gt;</w:t>
            </w:r>
          </w:p>
        </w:tc>
      </w:tr>
    </w:tbl>
    <w:p w14:paraId="15508830" w14:textId="77777777" w:rsidR="0017270F" w:rsidRDefault="0017270F"/>
    <w:p w14:paraId="4D854A97" w14:textId="77777777" w:rsidR="0017270F" w:rsidRDefault="00000000">
      <w:pPr>
        <w:pStyle w:val="Heading1"/>
      </w:pPr>
      <w:r>
        <w:rPr>
          <w:color w:val="1E416E"/>
        </w:rPr>
        <w:t>4. Start the Complete Docker Stack</w:t>
      </w:r>
    </w:p>
    <w:p w14:paraId="0D8B62B1" w14:textId="77777777" w:rsidR="0017270F" w:rsidRDefault="00000000">
      <w:r>
        <w:t>For a fresh start or after code changes,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747ED5E2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3755DFFE" w14:textId="77777777" w:rsidR="0017270F" w:rsidRDefault="00000000">
            <w:r>
              <w:rPr>
                <w:rFonts w:ascii="Consolas" w:hAnsi="Consolas"/>
                <w:sz w:val="19"/>
              </w:rPr>
              <w:t>docker compose up -d --build</w:t>
            </w:r>
          </w:p>
        </w:tc>
      </w:tr>
    </w:tbl>
    <w:p w14:paraId="40E02B4C" w14:textId="77777777" w:rsidR="0017270F" w:rsidRDefault="0017270F"/>
    <w:p w14:paraId="72E9E789" w14:textId="77777777" w:rsidR="0017270F" w:rsidRDefault="00000000">
      <w:r>
        <w:t>This builds/rebuilds the Docker images and starts all configured services in the background.</w:t>
      </w:r>
    </w:p>
    <w:p w14:paraId="12646650" w14:textId="77777777" w:rsidR="0017270F" w:rsidRDefault="00000000">
      <w:pPr>
        <w:pStyle w:val="Heading1"/>
      </w:pPr>
      <w:r>
        <w:rPr>
          <w:color w:val="1E416E"/>
        </w:rPr>
        <w:t>5. Check Whether Containers Are Running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47E57F99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30B5C223" w14:textId="77777777" w:rsidR="0017270F" w:rsidRDefault="00000000">
            <w:r>
              <w:rPr>
                <w:rFonts w:ascii="Consolas" w:hAnsi="Consolas"/>
                <w:sz w:val="19"/>
              </w:rPr>
              <w:t>docker compose ps</w:t>
            </w:r>
          </w:p>
        </w:tc>
      </w:tr>
    </w:tbl>
    <w:p w14:paraId="4A5CE3FA" w14:textId="77777777" w:rsidR="0017270F" w:rsidRDefault="0017270F"/>
    <w:p w14:paraId="68A2CE07" w14:textId="77777777" w:rsidR="0017270F" w:rsidRDefault="00000000">
      <w:r>
        <w:t>Confirm that the backend, database and any configured frontend services are running.</w:t>
      </w:r>
    </w:p>
    <w:p w14:paraId="48C6C513" w14:textId="77777777" w:rsidR="0017270F" w:rsidRDefault="00000000">
      <w:pPr>
        <w:pStyle w:val="Heading1"/>
      </w:pPr>
      <w:r>
        <w:rPr>
          <w:color w:val="1E416E"/>
        </w:rPr>
        <w:lastRenderedPageBreak/>
        <w:t>6. View Docker Logs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21F8CB23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0C833E46" w14:textId="77777777" w:rsidR="0017270F" w:rsidRDefault="00000000">
            <w:r>
              <w:rPr>
                <w:rFonts w:ascii="Consolas" w:hAnsi="Consolas"/>
                <w:sz w:val="19"/>
              </w:rPr>
              <w:t>docker compose logs -f</w:t>
            </w:r>
          </w:p>
        </w:tc>
      </w:tr>
    </w:tbl>
    <w:p w14:paraId="6095D109" w14:textId="77777777" w:rsidR="0017270F" w:rsidRDefault="0017270F"/>
    <w:p w14:paraId="6E811F82" w14:textId="77777777" w:rsidR="0017270F" w:rsidRDefault="00000000">
      <w:r>
        <w:t>Press Ctrl + C to stop viewing logs.</w:t>
      </w:r>
    </w:p>
    <w:p w14:paraId="6AA2A4E0" w14:textId="77777777" w:rsidR="0017270F" w:rsidRDefault="00000000">
      <w:r>
        <w:t>For a specific service, for 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0C7FFA45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7C9C1FE1" w14:textId="77777777" w:rsidR="0017270F" w:rsidRDefault="00000000">
            <w:r>
              <w:rPr>
                <w:rFonts w:ascii="Consolas" w:hAnsi="Consolas"/>
                <w:sz w:val="19"/>
              </w:rPr>
              <w:t>docker compose logs -f backend</w:t>
            </w:r>
          </w:p>
        </w:tc>
      </w:tr>
    </w:tbl>
    <w:p w14:paraId="24B0E28A" w14:textId="77777777" w:rsidR="0017270F" w:rsidRDefault="0017270F"/>
    <w:p w14:paraId="30EF87D3" w14:textId="77777777" w:rsidR="0017270F" w:rsidRDefault="00000000">
      <w:pPr>
        <w:pStyle w:val="Heading1"/>
      </w:pPr>
      <w:r>
        <w:rPr>
          <w:color w:val="1E416E"/>
        </w:rPr>
        <w:t>7. Open the Application</w:t>
      </w:r>
    </w:p>
    <w:p w14:paraId="703A6C43" w14:textId="77777777" w:rsidR="0017270F" w:rsidRDefault="00000000">
      <w:r>
        <w:t>The backend API in the current project setup is accessed 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2E9796B3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0C58328A" w14:textId="2196C9EE" w:rsidR="0017270F" w:rsidRDefault="00000000">
            <w:r>
              <w:rPr>
                <w:rFonts w:ascii="Consolas" w:hAnsi="Consolas"/>
                <w:sz w:val="19"/>
              </w:rPr>
              <w:t>http://localhost:</w:t>
            </w:r>
            <w:r w:rsidR="00F7003D">
              <w:rPr>
                <w:rFonts w:ascii="Consolas" w:hAnsi="Consolas"/>
                <w:sz w:val="19"/>
              </w:rPr>
              <w:t>3</w:t>
            </w:r>
            <w:r>
              <w:rPr>
                <w:rFonts w:ascii="Consolas" w:hAnsi="Consolas"/>
                <w:sz w:val="19"/>
              </w:rPr>
              <w:t>000</w:t>
            </w:r>
          </w:p>
        </w:tc>
      </w:tr>
    </w:tbl>
    <w:p w14:paraId="087D1E35" w14:textId="77777777" w:rsidR="0017270F" w:rsidRDefault="0017270F"/>
    <w:p w14:paraId="42FC8E2D" w14:textId="77777777" w:rsidR="0017270F" w:rsidRDefault="00000000">
      <w:r>
        <w:t>Use the frontend port configured in docker-compose.yml for the web interface.</w:t>
      </w:r>
    </w:p>
    <w:p w14:paraId="6DE733A7" w14:textId="77777777" w:rsidR="0017270F" w:rsidRDefault="00000000">
      <w:pPr>
        <w:pStyle w:val="Heading1"/>
      </w:pPr>
      <w:r>
        <w:rPr>
          <w:color w:val="1E416E"/>
        </w:rPr>
        <w:t>8. Daily Startup (No Code Changes)</w:t>
      </w:r>
    </w:p>
    <w:p w14:paraId="59B58FAB" w14:textId="77777777" w:rsidR="0017270F" w:rsidRDefault="00000000">
      <w:r>
        <w:t>After the project has already been built, use: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5A1C6136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255572A8" w14:textId="77777777" w:rsidR="0017270F" w:rsidRDefault="00000000">
            <w:r>
              <w:rPr>
                <w:rFonts w:ascii="Consolas" w:hAnsi="Consolas"/>
                <w:sz w:val="19"/>
              </w:rPr>
              <w:t>docker compose up -d</w:t>
            </w:r>
          </w:p>
        </w:tc>
      </w:tr>
    </w:tbl>
    <w:p w14:paraId="0DCA27B7" w14:textId="77777777" w:rsidR="0017270F" w:rsidRDefault="0017270F"/>
    <w:p w14:paraId="1F625BD1" w14:textId="77777777" w:rsidR="0017270F" w:rsidRDefault="00000000">
      <w:r>
        <w:t>Then verify: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2D0659A3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1B692D94" w14:textId="77777777" w:rsidR="0017270F" w:rsidRDefault="00000000">
            <w:r>
              <w:rPr>
                <w:rFonts w:ascii="Consolas" w:hAnsi="Consolas"/>
                <w:sz w:val="19"/>
              </w:rPr>
              <w:t>docker compose ps</w:t>
            </w:r>
          </w:p>
        </w:tc>
      </w:tr>
    </w:tbl>
    <w:p w14:paraId="67A99801" w14:textId="77777777" w:rsidR="0017270F" w:rsidRDefault="0017270F"/>
    <w:p w14:paraId="70395DBD" w14:textId="77777777" w:rsidR="0017270F" w:rsidRDefault="00000000">
      <w:pPr>
        <w:pStyle w:val="Heading1"/>
      </w:pPr>
      <w:r>
        <w:rPr>
          <w:color w:val="1E416E"/>
        </w:rPr>
        <w:t>9. When main.py or Backend Code Is Updated</w:t>
      </w:r>
    </w:p>
    <w:p w14:paraId="63CE13C5" w14:textId="77777777" w:rsidR="0017270F" w:rsidRDefault="00000000">
      <w:r>
        <w:t>Rebuild and restart the stack: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726BCA12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73D94CFF" w14:textId="77777777" w:rsidR="0017270F" w:rsidRDefault="00000000">
            <w:r>
              <w:rPr>
                <w:rFonts w:ascii="Consolas" w:hAnsi="Consolas"/>
                <w:sz w:val="19"/>
              </w:rPr>
              <w:t>docker compose up -d --build</w:t>
            </w:r>
          </w:p>
        </w:tc>
      </w:tr>
    </w:tbl>
    <w:p w14:paraId="2C34030F" w14:textId="77777777" w:rsidR="0017270F" w:rsidRDefault="0017270F"/>
    <w:p w14:paraId="62662D4A" w14:textId="77777777" w:rsidR="0017270F" w:rsidRDefault="00000000">
      <w:r>
        <w:t>Then check: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47EC8D59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04E45DBB" w14:textId="77777777" w:rsidR="0017270F" w:rsidRDefault="00000000">
            <w:r>
              <w:rPr>
                <w:rFonts w:ascii="Consolas" w:hAnsi="Consolas"/>
                <w:sz w:val="19"/>
              </w:rPr>
              <w:t>docker compose ps</w:t>
            </w:r>
          </w:p>
        </w:tc>
      </w:tr>
    </w:tbl>
    <w:p w14:paraId="58F774EF" w14:textId="77777777" w:rsidR="0017270F" w:rsidRDefault="0017270F"/>
    <w:p w14:paraId="284DDA5B" w14:textId="77777777" w:rsidR="0017270F" w:rsidRDefault="00000000">
      <w:pPr>
        <w:pStyle w:val="Heading1"/>
      </w:pPr>
      <w:r>
        <w:rPr>
          <w:color w:val="1E416E"/>
        </w:rPr>
        <w:t>10. When Frontend Code Is Updated</w:t>
      </w:r>
    </w:p>
    <w:p w14:paraId="4DBE8D41" w14:textId="77777777" w:rsidR="0017270F" w:rsidRDefault="00000000">
      <w:r>
        <w:t>If the frontend is built into a Docker image,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39C5F48D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223DD94C" w14:textId="77777777" w:rsidR="0017270F" w:rsidRDefault="00000000">
            <w:r>
              <w:rPr>
                <w:rFonts w:ascii="Consolas" w:hAnsi="Consolas"/>
                <w:sz w:val="19"/>
              </w:rPr>
              <w:lastRenderedPageBreak/>
              <w:t>docker compose up -d --build</w:t>
            </w:r>
          </w:p>
        </w:tc>
      </w:tr>
    </w:tbl>
    <w:p w14:paraId="7A43AB0C" w14:textId="77777777" w:rsidR="0017270F" w:rsidRDefault="0017270F"/>
    <w:p w14:paraId="1105E5CC" w14:textId="77777777" w:rsidR="0017270F" w:rsidRDefault="00000000">
      <w:r>
        <w:t>Then refresh the browser using Ctrl + F5 to avoid cached files.</w:t>
      </w:r>
    </w:p>
    <w:p w14:paraId="2A4D6F18" w14:textId="77777777" w:rsidR="0017270F" w:rsidRDefault="00000000">
      <w:pPr>
        <w:pStyle w:val="Heading1"/>
      </w:pPr>
      <w:r>
        <w:rPr>
          <w:color w:val="1E416E"/>
        </w:rPr>
        <w:t>11. Restart the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119C0996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77ABB718" w14:textId="77777777" w:rsidR="0017270F" w:rsidRDefault="00000000">
            <w:r>
              <w:rPr>
                <w:rFonts w:ascii="Consolas" w:hAnsi="Consolas"/>
                <w:sz w:val="19"/>
              </w:rPr>
              <w:t>docker compose restart</w:t>
            </w:r>
          </w:p>
        </w:tc>
      </w:tr>
    </w:tbl>
    <w:p w14:paraId="2A286854" w14:textId="77777777" w:rsidR="0017270F" w:rsidRDefault="0017270F"/>
    <w:p w14:paraId="6B373821" w14:textId="77777777" w:rsidR="0017270F" w:rsidRDefault="00000000">
      <w:r>
        <w:t>Or perform a complete stop/start: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50DCBDBA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40712D1E" w14:textId="77777777" w:rsidR="0017270F" w:rsidRDefault="00000000">
            <w:r>
              <w:rPr>
                <w:rFonts w:ascii="Consolas" w:hAnsi="Consolas"/>
                <w:sz w:val="19"/>
              </w:rPr>
              <w:t>docker compose down</w:t>
            </w:r>
            <w:r>
              <w:rPr>
                <w:rFonts w:ascii="Consolas" w:hAnsi="Consolas"/>
                <w:sz w:val="19"/>
              </w:rPr>
              <w:br/>
              <w:t>docker compose up -d</w:t>
            </w:r>
          </w:p>
        </w:tc>
      </w:tr>
    </w:tbl>
    <w:p w14:paraId="3F675CA4" w14:textId="77777777" w:rsidR="0017270F" w:rsidRDefault="0017270F"/>
    <w:p w14:paraId="7B59D1C5" w14:textId="77777777" w:rsidR="0017270F" w:rsidRDefault="00000000">
      <w:pPr>
        <w:pStyle w:val="Heading1"/>
      </w:pPr>
      <w:r>
        <w:rPr>
          <w:color w:val="1E416E"/>
        </w:rPr>
        <w:t>12. Stop the Project</w:t>
      </w:r>
    </w:p>
    <w:p w14:paraId="3FD17CBC" w14:textId="77777777" w:rsidR="0017270F" w:rsidRDefault="00000000">
      <w:r>
        <w:t>Stop containers: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57931E02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62AB1009" w14:textId="77777777" w:rsidR="0017270F" w:rsidRDefault="00000000">
            <w:r>
              <w:rPr>
                <w:rFonts w:ascii="Consolas" w:hAnsi="Consolas"/>
                <w:sz w:val="19"/>
              </w:rPr>
              <w:t>docker compose stop</w:t>
            </w:r>
          </w:p>
        </w:tc>
      </w:tr>
    </w:tbl>
    <w:p w14:paraId="41F30C6A" w14:textId="77777777" w:rsidR="0017270F" w:rsidRDefault="0017270F"/>
    <w:p w14:paraId="2430289C" w14:textId="77777777" w:rsidR="0017270F" w:rsidRDefault="00000000">
      <w:r>
        <w:t>Stop and remove containers/network: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7270F" w14:paraId="22A82207" w14:textId="77777777">
        <w:trPr>
          <w:jc w:val="center"/>
        </w:trPr>
        <w:tc>
          <w:tcPr>
            <w:tcW w:w="10224" w:type="dxa"/>
            <w:shd w:val="clear" w:color="auto" w:fill="EAF0F7"/>
          </w:tcPr>
          <w:p w14:paraId="6692A3F0" w14:textId="77777777" w:rsidR="0017270F" w:rsidRDefault="00000000">
            <w:r>
              <w:rPr>
                <w:rFonts w:ascii="Consolas" w:hAnsi="Consolas"/>
                <w:sz w:val="19"/>
              </w:rPr>
              <w:t>docker compose down</w:t>
            </w:r>
          </w:p>
        </w:tc>
      </w:tr>
    </w:tbl>
    <w:p w14:paraId="272E3957" w14:textId="77777777" w:rsidR="0017270F" w:rsidRDefault="0017270F"/>
    <w:p w14:paraId="335A8D6E" w14:textId="77777777" w:rsidR="0017270F" w:rsidRDefault="00000000">
      <w:r>
        <w:t>Do not remove database volumes unless you intentionally want to delete database data.</w:t>
      </w:r>
    </w:p>
    <w:p w14:paraId="33F09219" w14:textId="77777777" w:rsidR="0017270F" w:rsidRDefault="00000000">
      <w:pPr>
        <w:pStyle w:val="Heading1"/>
      </w:pPr>
      <w:r>
        <w:rPr>
          <w:color w:val="1E416E"/>
        </w:rPr>
        <w:t>13. Common Problems and Quick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17270F" w14:paraId="2984F687" w14:textId="77777777">
        <w:tc>
          <w:tcPr>
            <w:tcW w:w="5112" w:type="dxa"/>
          </w:tcPr>
          <w:p w14:paraId="2F219A75" w14:textId="77777777" w:rsidR="0017270F" w:rsidRDefault="00000000">
            <w:r>
              <w:t>Problem</w:t>
            </w:r>
          </w:p>
        </w:tc>
        <w:tc>
          <w:tcPr>
            <w:tcW w:w="5112" w:type="dxa"/>
          </w:tcPr>
          <w:p w14:paraId="372F3805" w14:textId="77777777" w:rsidR="0017270F" w:rsidRDefault="00000000">
            <w:r>
              <w:t>Recommended Action</w:t>
            </w:r>
          </w:p>
        </w:tc>
      </w:tr>
      <w:tr w:rsidR="0017270F" w14:paraId="66699136" w14:textId="77777777">
        <w:tc>
          <w:tcPr>
            <w:tcW w:w="5112" w:type="dxa"/>
          </w:tcPr>
          <w:p w14:paraId="6CF2634B" w14:textId="77777777" w:rsidR="0017270F" w:rsidRDefault="00000000">
            <w:r>
              <w:t>Docker command not working</w:t>
            </w:r>
          </w:p>
        </w:tc>
        <w:tc>
          <w:tcPr>
            <w:tcW w:w="5112" w:type="dxa"/>
          </w:tcPr>
          <w:p w14:paraId="29D834AD" w14:textId="77777777" w:rsidR="0017270F" w:rsidRDefault="00000000">
            <w:r>
              <w:t>Start Docker Desktop and wait for Docker Engine.</w:t>
            </w:r>
          </w:p>
        </w:tc>
      </w:tr>
      <w:tr w:rsidR="0017270F" w14:paraId="714C8C2B" w14:textId="77777777">
        <w:tc>
          <w:tcPr>
            <w:tcW w:w="5112" w:type="dxa"/>
          </w:tcPr>
          <w:p w14:paraId="7AF49F94" w14:textId="77777777" w:rsidR="0017270F" w:rsidRDefault="00000000">
            <w:r>
              <w:t>Application not opening</w:t>
            </w:r>
          </w:p>
        </w:tc>
        <w:tc>
          <w:tcPr>
            <w:tcW w:w="5112" w:type="dxa"/>
          </w:tcPr>
          <w:p w14:paraId="159ADE3D" w14:textId="77777777" w:rsidR="0017270F" w:rsidRDefault="00000000">
            <w:r>
              <w:t>Run docker compose ps and check that services are running.</w:t>
            </w:r>
          </w:p>
        </w:tc>
      </w:tr>
      <w:tr w:rsidR="0017270F" w14:paraId="0000CF20" w14:textId="77777777">
        <w:tc>
          <w:tcPr>
            <w:tcW w:w="5112" w:type="dxa"/>
          </w:tcPr>
          <w:p w14:paraId="20AA4ECD" w14:textId="77777777" w:rsidR="0017270F" w:rsidRDefault="00000000">
            <w:r>
              <w:t>Backend endpoint shows Not Found</w:t>
            </w:r>
          </w:p>
        </w:tc>
        <w:tc>
          <w:tcPr>
            <w:tcW w:w="5112" w:type="dxa"/>
          </w:tcPr>
          <w:p w14:paraId="409DC7A5" w14:textId="77777777" w:rsidR="0017270F" w:rsidRDefault="00000000">
            <w:r>
              <w:t>Confirm the updated main.py is in the container and run docker compose up -d --build.</w:t>
            </w:r>
          </w:p>
        </w:tc>
      </w:tr>
      <w:tr w:rsidR="0017270F" w14:paraId="51C868EA" w14:textId="77777777">
        <w:tc>
          <w:tcPr>
            <w:tcW w:w="5112" w:type="dxa"/>
          </w:tcPr>
          <w:p w14:paraId="3A16AB5C" w14:textId="77777777" w:rsidR="0017270F" w:rsidRDefault="00000000">
            <w:r>
              <w:t>Frontend shows an old screen</w:t>
            </w:r>
          </w:p>
        </w:tc>
        <w:tc>
          <w:tcPr>
            <w:tcW w:w="5112" w:type="dxa"/>
          </w:tcPr>
          <w:p w14:paraId="12B8ACC3" w14:textId="77777777" w:rsidR="0017270F" w:rsidRDefault="00000000">
            <w:r>
              <w:t>Rebuild with docker compose up -d --build and press Ctrl + F5.</w:t>
            </w:r>
          </w:p>
        </w:tc>
      </w:tr>
      <w:tr w:rsidR="0017270F" w14:paraId="61BC0ECD" w14:textId="77777777">
        <w:tc>
          <w:tcPr>
            <w:tcW w:w="5112" w:type="dxa"/>
          </w:tcPr>
          <w:p w14:paraId="106DBC11" w14:textId="77777777" w:rsidR="0017270F" w:rsidRDefault="00000000">
            <w:r>
              <w:t>Container stops unexpectedly</w:t>
            </w:r>
          </w:p>
        </w:tc>
        <w:tc>
          <w:tcPr>
            <w:tcW w:w="5112" w:type="dxa"/>
          </w:tcPr>
          <w:p w14:paraId="5CD49098" w14:textId="77777777" w:rsidR="0017270F" w:rsidRDefault="00000000">
            <w:r>
              <w:t>Check docker compose logs -f.</w:t>
            </w:r>
          </w:p>
        </w:tc>
      </w:tr>
      <w:tr w:rsidR="0017270F" w14:paraId="13E20965" w14:textId="77777777">
        <w:tc>
          <w:tcPr>
            <w:tcW w:w="5112" w:type="dxa"/>
          </w:tcPr>
          <w:p w14:paraId="0690CAC8" w14:textId="77777777" w:rsidR="0017270F" w:rsidRDefault="00000000">
            <w:r>
              <w:t>Database/API problem</w:t>
            </w:r>
          </w:p>
        </w:tc>
        <w:tc>
          <w:tcPr>
            <w:tcW w:w="5112" w:type="dxa"/>
          </w:tcPr>
          <w:p w14:paraId="7BC01B3E" w14:textId="77777777" w:rsidR="0017270F" w:rsidRDefault="00000000">
            <w:r>
              <w:t>Confirm both PostgreSQL and backend containers are running.</w:t>
            </w:r>
          </w:p>
        </w:tc>
      </w:tr>
    </w:tbl>
    <w:p w14:paraId="618F2282" w14:textId="77777777" w:rsidR="0017270F" w:rsidRDefault="00000000">
      <w:pPr>
        <w:pStyle w:val="Heading1"/>
      </w:pPr>
      <w:r>
        <w:rPr>
          <w:color w:val="1E416E"/>
        </w:rPr>
        <w:t>14. Recommended Daily Startup Sequence</w:t>
      </w:r>
    </w:p>
    <w:p w14:paraId="4B2BC59E" w14:textId="77777777" w:rsidR="0017270F" w:rsidRDefault="00000000">
      <w:pPr>
        <w:pStyle w:val="ListNumber"/>
      </w:pPr>
      <w:r>
        <w:t>Start Docker Desktop.</w:t>
      </w:r>
    </w:p>
    <w:p w14:paraId="694929EB" w14:textId="77777777" w:rsidR="0017270F" w:rsidRDefault="00000000">
      <w:pPr>
        <w:pStyle w:val="ListNumber"/>
      </w:pPr>
      <w:r>
        <w:t>Open PowerShell and run: cd D:\adamas-media-intelligence</w:t>
      </w:r>
    </w:p>
    <w:p w14:paraId="36DA0F50" w14:textId="77777777" w:rsidR="0017270F" w:rsidRDefault="00000000">
      <w:pPr>
        <w:pStyle w:val="ListNumber"/>
      </w:pPr>
      <w:r>
        <w:lastRenderedPageBreak/>
        <w:t>Run: docker compose up -d</w:t>
      </w:r>
    </w:p>
    <w:p w14:paraId="668A3BF6" w14:textId="77777777" w:rsidR="0017270F" w:rsidRDefault="00000000">
      <w:pPr>
        <w:pStyle w:val="ListNumber"/>
      </w:pPr>
      <w:r>
        <w:t>Run: docker compose ps</w:t>
      </w:r>
    </w:p>
    <w:p w14:paraId="602B4CA5" w14:textId="77777777" w:rsidR="0017270F" w:rsidRDefault="00000000">
      <w:pPr>
        <w:pStyle w:val="ListNumber"/>
      </w:pPr>
      <w:r>
        <w:t>Open the application in the browser.</w:t>
      </w:r>
    </w:p>
    <w:p w14:paraId="78282E94" w14:textId="77777777" w:rsidR="0017270F" w:rsidRDefault="00000000">
      <w:pPr>
        <w:pStyle w:val="ListNumber"/>
      </w:pPr>
      <w:r>
        <w:t>If any code was changed, use: docker compose up -d --build</w:t>
      </w:r>
    </w:p>
    <w:p w14:paraId="388FDF66" w14:textId="77777777" w:rsidR="0017270F" w:rsidRDefault="00000000">
      <w:pPr>
        <w:pStyle w:val="Heading1"/>
      </w:pPr>
      <w:r>
        <w:rPr>
          <w:color w:val="1E416E"/>
        </w:rPr>
        <w:t>Quick Command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17270F" w14:paraId="73DC26DB" w14:textId="77777777">
        <w:tc>
          <w:tcPr>
            <w:tcW w:w="5112" w:type="dxa"/>
          </w:tcPr>
          <w:p w14:paraId="027A1ACF" w14:textId="77777777" w:rsidR="0017270F" w:rsidRDefault="00000000">
            <w:r>
              <w:t>Purpose</w:t>
            </w:r>
          </w:p>
        </w:tc>
        <w:tc>
          <w:tcPr>
            <w:tcW w:w="5112" w:type="dxa"/>
          </w:tcPr>
          <w:p w14:paraId="21632701" w14:textId="77777777" w:rsidR="0017270F" w:rsidRDefault="00000000">
            <w:r>
              <w:t>Command</w:t>
            </w:r>
          </w:p>
        </w:tc>
      </w:tr>
      <w:tr w:rsidR="0017270F" w14:paraId="26406429" w14:textId="77777777">
        <w:tc>
          <w:tcPr>
            <w:tcW w:w="5112" w:type="dxa"/>
          </w:tcPr>
          <w:p w14:paraId="5FCB9A11" w14:textId="77777777" w:rsidR="0017270F" w:rsidRDefault="00000000">
            <w:r>
              <w:t>Go to project folder</w:t>
            </w:r>
          </w:p>
        </w:tc>
        <w:tc>
          <w:tcPr>
            <w:tcW w:w="5112" w:type="dxa"/>
          </w:tcPr>
          <w:p w14:paraId="20E2576B" w14:textId="77777777" w:rsidR="0017270F" w:rsidRDefault="00000000">
            <w:r>
              <w:rPr>
                <w:rFonts w:ascii="Consolas" w:hAnsi="Consolas"/>
              </w:rPr>
              <w:t>cd D:\adamas-media-intelligence</w:t>
            </w:r>
          </w:p>
        </w:tc>
      </w:tr>
      <w:tr w:rsidR="0017270F" w14:paraId="38010B03" w14:textId="77777777">
        <w:tc>
          <w:tcPr>
            <w:tcW w:w="5112" w:type="dxa"/>
          </w:tcPr>
          <w:p w14:paraId="0F4F4CE4" w14:textId="77777777" w:rsidR="0017270F" w:rsidRDefault="00000000">
            <w:r>
              <w:t>Start existing stack</w:t>
            </w:r>
          </w:p>
        </w:tc>
        <w:tc>
          <w:tcPr>
            <w:tcW w:w="5112" w:type="dxa"/>
          </w:tcPr>
          <w:p w14:paraId="7045920E" w14:textId="77777777" w:rsidR="0017270F" w:rsidRDefault="00000000">
            <w:r>
              <w:rPr>
                <w:rFonts w:ascii="Consolas" w:hAnsi="Consolas"/>
              </w:rPr>
              <w:t>docker compose up -d</w:t>
            </w:r>
          </w:p>
        </w:tc>
      </w:tr>
      <w:tr w:rsidR="0017270F" w14:paraId="2173A43E" w14:textId="77777777">
        <w:tc>
          <w:tcPr>
            <w:tcW w:w="5112" w:type="dxa"/>
          </w:tcPr>
          <w:p w14:paraId="1B104989" w14:textId="77777777" w:rsidR="0017270F" w:rsidRDefault="00000000">
            <w:r>
              <w:t>Build after code changes</w:t>
            </w:r>
          </w:p>
        </w:tc>
        <w:tc>
          <w:tcPr>
            <w:tcW w:w="5112" w:type="dxa"/>
          </w:tcPr>
          <w:p w14:paraId="5AE1BF45" w14:textId="77777777" w:rsidR="0017270F" w:rsidRDefault="00000000">
            <w:r>
              <w:rPr>
                <w:rFonts w:ascii="Consolas" w:hAnsi="Consolas"/>
              </w:rPr>
              <w:t>docker compose up -d --build</w:t>
            </w:r>
          </w:p>
        </w:tc>
      </w:tr>
      <w:tr w:rsidR="0017270F" w14:paraId="6030AB68" w14:textId="77777777">
        <w:tc>
          <w:tcPr>
            <w:tcW w:w="5112" w:type="dxa"/>
          </w:tcPr>
          <w:p w14:paraId="6C70A0C2" w14:textId="77777777" w:rsidR="0017270F" w:rsidRDefault="00000000">
            <w:r>
              <w:t>Check containers</w:t>
            </w:r>
          </w:p>
        </w:tc>
        <w:tc>
          <w:tcPr>
            <w:tcW w:w="5112" w:type="dxa"/>
          </w:tcPr>
          <w:p w14:paraId="37D42232" w14:textId="77777777" w:rsidR="0017270F" w:rsidRDefault="00000000">
            <w:r>
              <w:rPr>
                <w:rFonts w:ascii="Consolas" w:hAnsi="Consolas"/>
              </w:rPr>
              <w:t>docker compose ps</w:t>
            </w:r>
          </w:p>
        </w:tc>
      </w:tr>
      <w:tr w:rsidR="0017270F" w14:paraId="62C8EBC6" w14:textId="77777777">
        <w:tc>
          <w:tcPr>
            <w:tcW w:w="5112" w:type="dxa"/>
          </w:tcPr>
          <w:p w14:paraId="462CAD6A" w14:textId="77777777" w:rsidR="0017270F" w:rsidRDefault="00000000">
            <w:r>
              <w:t>View logs</w:t>
            </w:r>
          </w:p>
        </w:tc>
        <w:tc>
          <w:tcPr>
            <w:tcW w:w="5112" w:type="dxa"/>
          </w:tcPr>
          <w:p w14:paraId="3B05A648" w14:textId="77777777" w:rsidR="0017270F" w:rsidRDefault="00000000">
            <w:r>
              <w:rPr>
                <w:rFonts w:ascii="Consolas" w:hAnsi="Consolas"/>
              </w:rPr>
              <w:t>docker compose logs -f</w:t>
            </w:r>
          </w:p>
        </w:tc>
      </w:tr>
      <w:tr w:rsidR="0017270F" w14:paraId="18982CC1" w14:textId="77777777">
        <w:tc>
          <w:tcPr>
            <w:tcW w:w="5112" w:type="dxa"/>
          </w:tcPr>
          <w:p w14:paraId="510A000B" w14:textId="77777777" w:rsidR="0017270F" w:rsidRDefault="00000000">
            <w:r>
              <w:t>Restart services</w:t>
            </w:r>
          </w:p>
        </w:tc>
        <w:tc>
          <w:tcPr>
            <w:tcW w:w="5112" w:type="dxa"/>
          </w:tcPr>
          <w:p w14:paraId="07B07C2B" w14:textId="77777777" w:rsidR="0017270F" w:rsidRDefault="00000000">
            <w:r>
              <w:rPr>
                <w:rFonts w:ascii="Consolas" w:hAnsi="Consolas"/>
              </w:rPr>
              <w:t>docker compose restart</w:t>
            </w:r>
          </w:p>
        </w:tc>
      </w:tr>
      <w:tr w:rsidR="0017270F" w14:paraId="1BD28D55" w14:textId="77777777">
        <w:tc>
          <w:tcPr>
            <w:tcW w:w="5112" w:type="dxa"/>
          </w:tcPr>
          <w:p w14:paraId="20F9A542" w14:textId="77777777" w:rsidR="0017270F" w:rsidRDefault="00000000">
            <w:r>
              <w:t>Stop services</w:t>
            </w:r>
          </w:p>
        </w:tc>
        <w:tc>
          <w:tcPr>
            <w:tcW w:w="5112" w:type="dxa"/>
          </w:tcPr>
          <w:p w14:paraId="244590D9" w14:textId="77777777" w:rsidR="0017270F" w:rsidRDefault="00000000">
            <w:r>
              <w:rPr>
                <w:rFonts w:ascii="Consolas" w:hAnsi="Consolas"/>
              </w:rPr>
              <w:t>docker compose stop</w:t>
            </w:r>
          </w:p>
        </w:tc>
      </w:tr>
      <w:tr w:rsidR="0017270F" w14:paraId="45DD9ABA" w14:textId="77777777">
        <w:tc>
          <w:tcPr>
            <w:tcW w:w="5112" w:type="dxa"/>
          </w:tcPr>
          <w:p w14:paraId="7784A7B4" w14:textId="77777777" w:rsidR="0017270F" w:rsidRDefault="00000000">
            <w:r>
              <w:t>Stop and remove containers</w:t>
            </w:r>
          </w:p>
        </w:tc>
        <w:tc>
          <w:tcPr>
            <w:tcW w:w="5112" w:type="dxa"/>
          </w:tcPr>
          <w:p w14:paraId="37229C94" w14:textId="77777777" w:rsidR="0017270F" w:rsidRDefault="00000000">
            <w:r>
              <w:rPr>
                <w:rFonts w:ascii="Consolas" w:hAnsi="Consolas"/>
              </w:rPr>
              <w:t>docker compose down</w:t>
            </w:r>
          </w:p>
        </w:tc>
      </w:tr>
    </w:tbl>
    <w:p w14:paraId="6185BDEA" w14:textId="77777777" w:rsidR="00811576" w:rsidRDefault="00811576"/>
    <w:sectPr w:rsidR="00811576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4D61" w14:textId="77777777" w:rsidR="00811576" w:rsidRDefault="00811576">
      <w:pPr>
        <w:spacing w:after="0" w:line="240" w:lineRule="auto"/>
      </w:pPr>
      <w:r>
        <w:separator/>
      </w:r>
    </w:p>
  </w:endnote>
  <w:endnote w:type="continuationSeparator" w:id="0">
    <w:p w14:paraId="46A6D044" w14:textId="77777777" w:rsidR="00811576" w:rsidRDefault="00811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E493" w14:textId="77777777" w:rsidR="0017270F" w:rsidRDefault="00000000">
    <w:pPr>
      <w:pStyle w:val="Footer"/>
      <w:jc w:val="center"/>
    </w:pPr>
    <w:r>
      <w:t>Adamas University | Media Intelligence Platform | Docker Operations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BE03" w14:textId="77777777" w:rsidR="00811576" w:rsidRDefault="00811576">
      <w:pPr>
        <w:spacing w:after="0" w:line="240" w:lineRule="auto"/>
      </w:pPr>
      <w:r>
        <w:separator/>
      </w:r>
    </w:p>
  </w:footnote>
  <w:footnote w:type="continuationSeparator" w:id="0">
    <w:p w14:paraId="5DECC15D" w14:textId="77777777" w:rsidR="00811576" w:rsidRDefault="00811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296801">
    <w:abstractNumId w:val="8"/>
  </w:num>
  <w:num w:numId="2" w16cid:durableId="2061977429">
    <w:abstractNumId w:val="6"/>
  </w:num>
  <w:num w:numId="3" w16cid:durableId="1918437019">
    <w:abstractNumId w:val="5"/>
  </w:num>
  <w:num w:numId="4" w16cid:durableId="331184763">
    <w:abstractNumId w:val="4"/>
  </w:num>
  <w:num w:numId="5" w16cid:durableId="38633325">
    <w:abstractNumId w:val="7"/>
  </w:num>
  <w:num w:numId="6" w16cid:durableId="306016693">
    <w:abstractNumId w:val="3"/>
  </w:num>
  <w:num w:numId="7" w16cid:durableId="1107702266">
    <w:abstractNumId w:val="2"/>
  </w:num>
  <w:num w:numId="8" w16cid:durableId="1775859276">
    <w:abstractNumId w:val="1"/>
  </w:num>
  <w:num w:numId="9" w16cid:durableId="108773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70F"/>
    <w:rsid w:val="0029639D"/>
    <w:rsid w:val="00326F90"/>
    <w:rsid w:val="005B68AB"/>
    <w:rsid w:val="00811576"/>
    <w:rsid w:val="00AA1D8D"/>
    <w:rsid w:val="00B47730"/>
    <w:rsid w:val="00CB0664"/>
    <w:rsid w:val="00EA7015"/>
    <w:rsid w:val="00F70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FC471"/>
  <w14:defaultImageDpi w14:val="300"/>
  <w15:docId w15:val="{C9D4F426-826E-4A50-83A6-D286A784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</Words>
  <Characters>3166</Characters>
  <Application>Microsoft Office Word</Application>
  <DocSecurity>0</DocSecurity>
  <Lines>77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Subhadip Bagchi</cp:lastModifiedBy>
  <cp:revision>2</cp:revision>
  <dcterms:created xsi:type="dcterms:W3CDTF">2026-09-12T11:37:00Z</dcterms:created>
  <dcterms:modified xsi:type="dcterms:W3CDTF">2026-09-12T11:37:00Z</dcterms:modified>
  <cp:category/>
</cp:coreProperties>
</file>